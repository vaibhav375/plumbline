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Vitamin C launch post</w:t>
      </w:r>
    </w:p>
    <w:p>
      <w:r>
        <w:t>Meet the NEW Aurelle Vitamin-C serum!!! 100% natural, eco-friendly and clinically proven to fade dark spots by 60% in just 2 weeks.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v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14400" cy="274320"/>
            <wp:docPr id="2" name="Picture 2" descr="Aurelle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Shop the Vitamin C Brightening Serum.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